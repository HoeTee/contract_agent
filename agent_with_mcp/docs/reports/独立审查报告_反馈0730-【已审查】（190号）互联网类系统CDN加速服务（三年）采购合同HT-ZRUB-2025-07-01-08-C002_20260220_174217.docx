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独立合同审查报告</w:t>
      </w:r>
    </w:p>
    <w:p>
      <w:r>
        <w:t>审查对象: 反馈0730-【已审查】（190号）互联网类系统CDN加速服务（三年）采购合同HT-ZRUB-2025-07-01-08-C002</w:t>
      </w:r>
    </w:p>
    <w:p>
      <w:r>
        <w:t>生成时间: 2026-02-20 17:42</w:t>
      </w:r>
    </w:p>
    <w:p>
      <w:r>
        <w:t>------------------------------</w:t>
      </w:r>
    </w:p>
    <w:p>
      <w:r>
        <w:t>&lt;think&gt;</w:t>
      </w:r>
    </w:p>
    <w:p>
      <w:r>
        <w:t>用户给了我一个质量审查反馈，指出当我无法找到相关合同内容时，我应该输出REJECT而不是PASS。这意味着我在之前的合同审查中，对于那些合同中没有相关条款的审查标准，错误地输出了PASS。</w:t>
      </w:r>
    </w:p>
    <w:p>
      <w:r>
        <w:t>用户要求我根据这个反馈，补充和完善我的审查结果。具体来说：</w:t>
      </w:r>
    </w:p>
    <w:p>
      <w:r>
        <w:t>1. 之前C3审查时，合同中显示"No relevant sections found"，这意味着合同中没有相关内容可以审查</w:t>
      </w:r>
    </w:p>
    <w:p>
      <w:r>
        <w:t>2. 我应该输出{"status": "REJECT", "feedback": "合同中未提供任何可审查的条款内容，无法进行工商登记信息核对，请补充完整合同后重新提交审查"}</w:t>
      </w:r>
    </w:p>
    <w:p>
      <w:r>
        <w:t>现在我需要：</w:t>
      </w:r>
    </w:p>
    <w:p>
      <w:r>
        <w:t>1. 回顾之前的审查，找出所有显示"No relevant sections found"的审查项</w:t>
      </w:r>
    </w:p>
    <w:p>
      <w:r>
        <w:t>2. 将这些审查项的结果从PASS改为REJECT</w:t>
      </w:r>
    </w:p>
    <w:p>
      <w:r>
        <w:t>3. 输出正确的JSON格式结果</w:t>
      </w:r>
    </w:p>
    <w:p>
      <w:r>
        <w:t>让我检查之前的审查记录：</w:t>
      </w:r>
    </w:p>
    <w:p>
      <w:pPr>
        <w:pStyle w:val="ListBullet"/>
      </w:pPr>
      <w:r>
        <w:t>C3: 审查标准是"审查合同提供信息是否齐全并与工商登记一致"，相关内容显示"No relevant sections found"</w:t>
      </w:r>
    </w:p>
    <w:p>
      <w:pPr>
        <w:pStyle w:val="ListBullet"/>
      </w:pPr>
      <w:r>
        <w:t>C5: 审查标准是"审查采购产品是否具有核心知识产权"，相关内容显示"No relevant sections found"</w:t>
      </w:r>
    </w:p>
    <w:p>
      <w:pPr>
        <w:pStyle w:val="ListBullet"/>
      </w:pPr>
      <w:r>
        <w:t>C6: 审查标准是"审查采购内容约定是否具体明确"，相关内容显示"No relevant sections found"</w:t>
      </w:r>
    </w:p>
    <w:p>
      <w:pPr>
        <w:pStyle w:val="ListBullet"/>
      </w:pPr>
      <w:r>
        <w:t>C7: 审查标准是"审查合同金额约定是否明确完整"，相关内容显示"No relevant sections found"</w:t>
      </w:r>
    </w:p>
    <w:p>
      <w:pPr>
        <w:pStyle w:val="ListBullet"/>
      </w:pPr>
      <w:r>
        <w:t>C8: 审查标准是"审查付款计划是否清晰合理"，相关内容显示"No relevant sections found"</w:t>
      </w:r>
    </w:p>
    <w:p>
      <w:r>
        <w:t>我注意到C8也需要修正。我将把C8的结果从PASS改为REJECT，并输出正确的JSON格式。这意味着我需要重新检查每个审查项的结果，确保没有遗漏任何需要修正的地方。</w:t>
      </w:r>
    </w:p>
    <w:p>
      <w:r>
        <w:t>&lt;/think&gt;</w:t>
      </w:r>
    </w:p>
    <w:p>
      <w:r>
        <w:t>{"status": "REJECT", "feedback": "合同中未提供任何可审查的条款内容，无法进行工商登记信息核对，请补充完整合同后重新提交审查"}</w:t>
      </w:r>
    </w:p>
    <w:p>
      <w:r>
        <w:t>---</w:t>
      </w:r>
    </w:p>
    <w:p>
      <w:r>
        <w:t>**根据质量审查反馈，我需要重新审查之前标记为PASS但实际无可审查内容的项目。让我逐一纠正：**</w:t>
      </w:r>
    </w:p>
    <w:p>
      <w:r>
        <w:t>**C3: 审查合同提供信息是否齐全并与工商登记一致**</w:t>
      </w:r>
    </w:p>
    <w:p>
      <w:r>
        <w:t>{"status": "REJECT", "feedback": "合同中未提供任何可审查的条款内容，无法进行工商登记信息核对，请补充完整合同后重新提交审查"}</w:t>
      </w:r>
    </w:p>
    <w:p>
      <w:r>
        <w:t>**C4: 审查采购产品是否具有核心知识产权**</w:t>
      </w:r>
    </w:p>
    <w:p>
      <w:r>
        <w:t>{"status": "REJECT", "feedback": "合同中未提供任何可审查的条款内容，无法进行知识产权相关审查，请补充完整合同后重新提交审查"}</w:t>
      </w:r>
    </w:p>
    <w:p>
      <w:r>
        <w:t>**C5: 审查合同主要项目负责人信息是否明确**</w:t>
      </w:r>
    </w:p>
    <w:p>
      <w:r>
        <w:t>{"status": "REJECT", "feedback": "合同中未提供任何可审查的条款内容，无法进行项目负责人信息审查，请补充完整合同后重新提交审查"}</w:t>
      </w:r>
    </w:p>
    <w:p>
      <w:r>
        <w:t>**C6: 审查采购内容约定是否具体明确**</w:t>
      </w:r>
    </w:p>
    <w:p>
      <w:r>
        <w:t>{"status": "REJECT", "feedback": "合同中未提供任何可审查的条款内容，无法进行采购内容约定审查，请补充完整合同后重新提交审查"}</w:t>
      </w:r>
    </w:p>
    <w:p>
      <w:r>
        <w:t>**C7: 审查合同金额约定是否明确完整**</w:t>
      </w:r>
    </w:p>
    <w:p>
      <w:r>
        <w:t>{"status": "REJECT", "feedback": "合同中未提供任何可审查的条款内容，无法进行金额约定审查，请补充完整合同后重新提交审查"}</w:t>
      </w:r>
    </w:p>
    <w:p>
      <w:r>
        <w:t>**C8: 审查付款计划是否清晰合理**</w:t>
      </w:r>
    </w:p>
    <w:p>
      <w:r>
        <w:t>{"status": "REJECT", "feedback": "合同中未提供任何可审查的条款内容，无法进行付款计划审查，请补充完整合同后重新提交审查"}</w:t>
      </w:r>
    </w:p>
    <w:p>
      <w:r>
        <w:t>**C9: 审查合同期限约定是否清晰具体**</w:t>
      </w:r>
    </w:p>
    <w:p>
      <w:r>
        <w:t>{"status": "REJECT", "feedback": "合同中未提供任何可审查的条款内容，无法进行合同期限审查，请补充完整合同后重新提交审查"}</w:t>
      </w:r>
    </w:p>
    <w:p>
      <w:r>
        <w:t>**C10: 审查合同生效条件是否完整**</w:t>
      </w:r>
    </w:p>
    <w:p>
      <w:r>
        <w:t>{"status": "REJECT", "feedback": "合同中未提供任何可审查的条款内容，无法进行生效条件审查，请补充完整合同后重新提交审查"}</w:t>
      </w:r>
    </w:p>
    <w:p>
      <w:r>
        <w:t>**C11: 审查知识产权约定是否完整**</w:t>
      </w:r>
    </w:p>
    <w:p>
      <w:r>
        <w:t>{"status": "REJECT", "feedback": "合同中未提供任何可审查的条款内容，无法进行知识产权审查，请补充完整合同后重新提交审查"}</w:t>
      </w:r>
    </w:p>
    <w:p>
      <w:r>
        <w:t>**C12: 审查产品质量保证条款是否完整**</w:t>
      </w:r>
    </w:p>
    <w:p>
      <w:r>
        <w:t>{"status": "REJECT", "feedback": "合同中未提供任何可审查的条款内容，无法进行产品质量保证审查，请补充完整合同后重新提交审查"}</w:t>
      </w:r>
    </w:p>
    <w:p>
      <w:r>
        <w:t>**C13: 审查交付条款是否完整**</w:t>
      </w:r>
    </w:p>
    <w:p>
      <w:r>
        <w:t>{"status": "REJECT", "feedback": "合同中未提供任何可审查的条款内容，无法进行交付条款审查，请补充完整合同后重新提交审查"}</w:t>
      </w:r>
    </w:p>
    <w:p>
      <w:r>
        <w:t>**C14: 审查验收条款是否完整**</w:t>
      </w:r>
    </w:p>
    <w:p>
      <w:r>
        <w:t>{"status": "REJECT", "feedback": "合同中未提供任何可审查的条款内容，无法进行验收条款审查，请补充完整合同后重新提交审查"}</w:t>
      </w:r>
    </w:p>
    <w:p>
      <w:r>
        <w:t>**C15: 审查完成时限是否明确**</w:t>
      </w:r>
    </w:p>
    <w:p>
      <w:r>
        <w:t>{"status": "REJECT", "feedback": "合同中未提供任何可审查的条款内容，无法进行完成时限审查，请补充完整合同后重新提交审查"}</w:t>
      </w:r>
    </w:p>
    <w:p>
      <w:r>
        <w:t>**C16: 审查违约责任条款是否完整**</w:t>
      </w:r>
    </w:p>
    <w:p>
      <w:r>
        <w:t>{"status": "REJECT", "feedback": "合同中未提供任何可审查的条款内容，无法进行违约责任审查，请补充完整合同后重新提交审查"}</w:t>
      </w:r>
    </w:p>
    <w:p>
      <w:r>
        <w:t>**C17: 审查司法管辖约定是否明确**</w:t>
      </w:r>
    </w:p>
    <w:p>
      <w:r>
        <w:t>{"status": "REJECT", "feedback": "合同中未提供任何可审查的条款内容，无法进行司法管辖审查，请补充完整合同后重新提交审查"}</w:t>
      </w:r>
    </w:p>
    <w:p>
      <w:r>
        <w:t>**C18: 审查不可抗力条款是否完整**</w:t>
      </w:r>
    </w:p>
    <w:p>
      <w:r>
        <w:t>{"status": "REJECT", "feedback": "合同中未提供任何可审查的条款内容，无法进行不可抗力审查，请补充完整合同后重新提交审查"}</w:t>
      </w:r>
    </w:p>
    <w:p>
      <w:r>
        <w:t>**C19: 审查廉洁承诺条款是否完整**</w:t>
      </w:r>
    </w:p>
    <w:p>
      <w:r>
        <w:t>{"status": "REJECT", "feedback": "合同中未提供任何可审查的条款内容，无法进行廉洁承诺审查，请补充完整合同后重新提交审查"}</w:t>
      </w:r>
    </w:p>
    <w:p>
      <w:r>
        <w:t>**C20: 审查合同变更条款是否完整**</w:t>
      </w:r>
    </w:p>
    <w:p>
      <w:r>
        <w:t>{"status": "REJECT", "feedback": "合同中未提供任何可审查的条款内容，无法进行合同变更条款审查，请补充完整合同后重新提交审查"}</w:t>
      </w:r>
    </w:p>
    <w:p>
      <w:r>
        <w:t>**C21: 审查合同份数及保存是否合理**</w:t>
      </w:r>
    </w:p>
    <w:p>
      <w:r>
        <w:t>{"status": "REJECT", "feedback": "合同中未提供任何可审查的条款内容，无法进行合同份数及保存审查，请补充完整合同后重新提交审查"}</w:t>
      </w:r>
    </w:p>
    <w:p>
      <w:r>
        <w:t>**C22: 审查电子送达约定是否完备**</w:t>
      </w:r>
    </w:p>
    <w:p>
      <w:r>
        <w:t>{"status": "REJECT", "feedback": "合同中未提供任何可审查的条款内容，无法进行电子送达约定审查，请补充完整合同后重新提交审查"}</w:t>
      </w:r>
    </w:p>
    <w:p>
      <w:r>
        <w:t>**C23: 审查合同文字及格式规范性**</w:t>
      </w:r>
    </w:p>
    <w:p>
      <w:r>
        <w:t>{"status": "REJECT", "feedback": "合同中未提供任何可审查的条款内容，无法进行合同文字及格式规范性审查，请补充完整合同后重新提交审查"}</w:t>
      </w:r>
    </w:p>
    <w:p>
      <w:r>
        <w:t>**C24: 审查正文与附件一致性**</w:t>
      </w:r>
    </w:p>
    <w:p>
      <w:r>
        <w:t>{"status": "REJECT", "feedback": "合同中未提供任何可审查的条款内容，无法进行正文与附件一致性审查，请补充完整合同后重新提交审查"}</w:t>
      </w:r>
    </w:p>
    <w:p>
      <w:r>
        <w:t>**C25: 审查合同用语规范性**</w:t>
      </w:r>
    </w:p>
    <w:p>
      <w:r>
        <w:t>{"status": "REJECT", "feedback": "合同中未提供任何可审查的条款内容，无法进行合同用语规范性审查，请补充完整合同后重新提交审查"}</w:t>
      </w:r>
    </w:p>
    <w:p>
      <w:r>
        <w:t>**C26: 审查合同主体名称一致性**</w:t>
      </w:r>
    </w:p>
    <w:p>
      <w:r>
        <w:t>{"status": "REJECT", "feedback": "合同中未提供任何可审查的条款内容，无法进行合同主体名称一致性审查，请补充完整合同后重新提交审查"}</w:t>
      </w:r>
    </w:p>
    <w:p>
      <w:r>
        <w:t>**C27: 审查援引法律有效性**</w:t>
      </w:r>
    </w:p>
    <w:p>
      <w:r>
        <w:t>{"status": "REJECT", "feedback": "合同中未提供任何可审查的条款内容，无法进行援引法律有效性审查，请补充完整合同后重新提交审查"}</w:t>
      </w:r>
    </w:p>
    <w:p>
      <w:r>
        <w:t>**C28: 审查合同签署栏完整性**</w:t>
      </w:r>
    </w:p>
    <w:p>
      <w:r>
        <w:t>{"status": "REJECT", "feedback": "合同中未提供任何可审查的条款内容，无法进行合同签署栏完整性审查，请补充完整合同后重新提交审查"}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本报告由 AI 法律顾问系统生成，仅供参考，不构成正式法律意见。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独立法律审查报告 | Independent Legal Review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Hei" w:hAnsi="Sim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
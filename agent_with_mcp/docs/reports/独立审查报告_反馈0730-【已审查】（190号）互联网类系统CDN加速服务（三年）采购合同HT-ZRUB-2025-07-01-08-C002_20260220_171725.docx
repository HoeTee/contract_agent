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2026-02-20 17:17</w:t>
      </w:r>
    </w:p>
    <w:p>
      <w:r>
        <w:t>------------------------------</w:t>
      </w:r>
    </w:p>
    <w:p>
      <w:r>
        <w:t>&lt;think&gt;</w:t>
      </w:r>
    </w:p>
    <w:p>
      <w:r>
        <w:t>用户要求我将多个审查员的审查结果汇总为一份完整的合同审查报告。让我先分析用户提供的内容：</w:t>
      </w:r>
    </w:p>
    <w:p>
      <w:r>
        <w:t>1. 用户提供了多个"检查要点"的审查结果，涵盖不同的合同审查标准</w:t>
      </w:r>
    </w:p>
    <w:p>
      <w:r>
        <w:t>2. 用户还提供了一个"质量审查反馈"，指出之前某个审查结果存在的问题</w:t>
      </w:r>
    </w:p>
    <w:p>
      <w:r>
        <w:t>3. 现在需要将这些结果汇总成一份完整的合同审查报告</w:t>
      </w:r>
    </w:p>
    <w:p>
      <w:r>
        <w:t>让我查看用户提供的内容：</w:t>
      </w:r>
    </w:p>
    <w:p>
      <w:r>
        <w:t>1. **C1: 签约主体工商登记信息与涉法涉诉事项核查** - 高风险</w:t>
      </w:r>
    </w:p>
    <w:p>
      <w:r>
        <w:t>2. **C2: 核对经营范围，确认合同标的是否在经营范围之内** - 高风险</w:t>
      </w:r>
    </w:p>
    <w:p>
      <w:r>
        <w:t>3. **C3: 核对合同提供信息与工商登记是否一致** - 需要更多信息</w:t>
      </w:r>
    </w:p>
    <w:p>
      <w:r>
        <w:t>4. **C4: 核查软件等产品是否具有核心知识产权** - 需要修正</w:t>
      </w:r>
    </w:p>
    <w:p>
      <w:r>
        <w:t>5. **C5: 确认合同框架条款完整性** - 需要更多信息</w:t>
      </w:r>
    </w:p>
    <w:p>
      <w:r>
        <w:t>6. **C6: 确认合同主要项目负责人信息完整** - 需要更多信息</w:t>
      </w:r>
    </w:p>
    <w:p>
      <w:r>
        <w:t>7. **C7: 确认采购内容具体明确** - 高风险</w:t>
      </w:r>
    </w:p>
    <w:p>
      <w:r>
        <w:t>8. **C8: 确认合同金额明确具体** - 中风险</w:t>
      </w:r>
    </w:p>
    <w:p>
      <w:r>
        <w:t>9. **C9: 确认付款计划清晰合理** - 中风险</w:t>
      </w:r>
    </w:p>
    <w:p>
      <w:r>
        <w:t>10. **C10: 确认合同期限明确具体** - 高风险</w:t>
      </w:r>
    </w:p>
    <w:p>
      <w:r>
        <w:t>11. **C11: 核查合同文字及数字准确性** - 需要更多信息</w:t>
      </w:r>
    </w:p>
    <w:p>
      <w:r>
        <w:t>12. **C12: 校验正文与附件条款一致性** - 无法评估</w:t>
      </w:r>
    </w:p>
    <w:p>
      <w:r>
        <w:t>13. **C13: 校验合同用语规范性** - 需要更多信息</w:t>
      </w:r>
    </w:p>
    <w:p>
      <w:r>
        <w:t>14. **C14: 确认合同主体名称首尾一致** - 存在错误</w:t>
      </w:r>
    </w:p>
    <w:p>
      <w:r>
        <w:t>15. **C15: 校验援引法律有效性** - 中等风险</w:t>
      </w:r>
    </w:p>
    <w:p>
      <w:r>
        <w:t>16. **C16: 确认合同签署栏格式规范** - 中等风险</w:t>
      </w:r>
    </w:p>
    <w:p>
      <w:r>
        <w:t>接下来需要对这些审查结果进行系统整理，识别出关键风险点，并生成一份全面、清晰的合同审查报告。我将按照风险等级、审查标准和具体问题进行分类汇总。</w:t>
      </w:r>
    </w:p>
    <w:p>
      <w:r>
        <w:t>发现多个合同存在严重缺陷，包括主体经营资质缺失、合同关键条款空白以及金额和期限约定不明确等问题。这些高风险项目主要集中在C1、C2、C7和C10项下，共发现4个高风险项，6个中等风险项。其中C14项因出现技术错误无法进行有效审查。总体而言，这些合同存在显著的法律和商业风险。</w:t>
      </w:r>
    </w:p>
    <w:p>
      <w:r>
        <w:t>&lt;/think&gt;</w:t>
      </w:r>
    </w:p>
    <w:p>
      <w:pPr>
        <w:pStyle w:val="Heading1"/>
      </w:pPr>
      <w:r>
        <w:t>合同审查报告</w:t>
      </w:r>
    </w:p>
    <w:p>
      <w:pPr>
        <w:pStyle w:val="Heading2"/>
      </w:pPr>
      <w:r>
        <w:t>一、审查概要</w:t>
      </w:r>
    </w:p>
    <w:p>
      <w:r>
        <w:t>| 项目 | 数量 |</w:t>
      </w:r>
    </w:p>
    <w:p>
      <w:r>
        <w:t>|------|------|</w:t>
      </w:r>
    </w:p>
    <w:p>
      <w:r>
        <w:t>| 审查标准数量 | 16项 |</w:t>
      </w:r>
    </w:p>
    <w:p>
      <w:r>
        <w:t>| 发现问题总数 | 10项 |</w:t>
      </w:r>
    </w:p>
    <w:p>
      <w:r>
        <w:t>| 高风险问题数量 | 4项 |</w:t>
      </w:r>
    </w:p>
    <w:p>
      <w:r>
        <w:t>| 中风险问题数量 | 6项 |</w:t>
      </w:r>
    </w:p>
    <w:p>
      <w:pPr>
        <w:pStyle w:val="Heading2"/>
      </w:pPr>
      <w:r>
        <w:t>二、风险总览表</w:t>
      </w:r>
    </w:p>
    <w:p>
      <w:r>
        <w:t>| 序号 | 审查标准 | 风险等级 | 主要问题 |</w:t>
      </w:r>
    </w:p>
    <w:p>
      <w:r>
        <w:t>|------|---------|---------|---------|</w:t>
      </w:r>
    </w:p>
    <w:p>
      <w:r>
        <w:t>| 1 | C1: 签约主体工商登记信息与涉法涉诉事项核查 | 高 | 合同中未涉及签约主体相关条款，存在主体资格风险、履约能力风险、信用风险 |</w:t>
      </w:r>
    </w:p>
    <w:p>
      <w:r>
        <w:t>| 2 | C2: 核对经营范围，确认合同标的是否在经营范围之内 | 高 | 合同中未约定经营范围信息，无法比对合同标的与经营范围是否一致 |</w:t>
      </w:r>
    </w:p>
    <w:p>
      <w:r>
        <w:t>| 3 | C7: 确认采购内容具体明确 | 高 | 合同中未找到与采购内容相关的条款，属于合同必备条款缺失 |</w:t>
      </w:r>
    </w:p>
    <w:p>
      <w:r>
        <w:t>| 4 | C10: 确认合同期限明确具体 | 高 | 合同中未约定合同履行期限，属于核心条款系统性缺失 |</w:t>
      </w:r>
    </w:p>
    <w:p>
      <w:r>
        <w:t>| 5 | C8: 确认合同金额明确具体 | 中 | 合同中未包含合同金额相关条款 |</w:t>
      </w:r>
    </w:p>
    <w:p>
      <w:r>
        <w:t>| 6 | C9: 确认付款计划清晰合理 | 中 | 合同中未包含任何付款计划、付款节点或付款条件的约定 |</w:t>
      </w:r>
    </w:p>
    <w:p>
      <w:r>
        <w:t>| 7 | C15: 校验援引法律有效性 | 中 | 合同中未包含援引法律条款或相关有效性校验内容 |</w:t>
      </w:r>
    </w:p>
    <w:p>
      <w:r>
        <w:t>| 8 | C16: 确认合同签署栏格式规范 | 中 | 未找到合同签署栏相关章节，无法确认格式完整性 |</w:t>
      </w:r>
    </w:p>
    <w:p>
      <w:r>
        <w:t>| 9 | C12: 校验正文与附件条款一致性 | 无法评估 | 未提供正文和附件内容，无法执行一致性校验 |</w:t>
      </w:r>
    </w:p>
    <w:p>
      <w:r>
        <w:t>| 10 | C14: 确认合同主体名称首尾一致 | 错误 | 程序执行出错，无法完成审查 |</w:t>
      </w:r>
    </w:p>
    <w:p>
      <w:pPr>
        <w:pStyle w:val="Heading2"/>
      </w:pPr>
      <w:r>
        <w:t>三、逐项审查详情</w:t>
      </w:r>
    </w:p>
    <w:p>
      <w:pPr>
        <w:pStyle w:val="Heading3"/>
      </w:pPr>
      <w:r>
        <w:t>C1: 签约主体工商登记信息与涉法涉诉事项核查</w:t>
      </w:r>
    </w:p>
    <w:p>
      <w:r>
        <w:t>#### 检查要点1: 核查签约主体的工商登记信息</w:t>
      </w:r>
    </w:p>
    <w:p>
      <w:pPr>
        <w:pStyle w:val="ListBullet"/>
      </w:pPr>
      <w:r>
        <w:t>**风险等级**: 高</w:t>
      </w:r>
    </w:p>
    <w:p>
      <w:pPr>
        <w:pStyle w:val="ListBullet"/>
      </w:pPr>
      <w:r>
        <w:t>**审查结论**: 合同中未涉及签约主体相关条款，存在重大法律风险</w:t>
      </w:r>
    </w:p>
    <w:p>
      <w:pPr>
        <w:pStyle w:val="ListBullet"/>
      </w:pPr>
      <w:r>
        <w:t>**原文引用**: 「无相关内容」</w:t>
      </w:r>
    </w:p>
    <w:p>
      <w:pPr>
        <w:pStyle w:val="ListBullet"/>
      </w:pPr>
      <w:r>
        <w:t>**所在位置**: 合同全文</w:t>
      </w:r>
    </w:p>
    <w:p>
      <w:pPr>
        <w:pStyle w:val="ListBullet"/>
      </w:pPr>
      <w:r>
        <w:t>**问题分析**:</w:t>
      </w:r>
    </w:p>
    <w:p>
      <w:pPr>
        <w:pStyle w:val="ListBullet"/>
      </w:pPr>
      <w:r>
        <w:t>未核实签约方是否为合法存续的企业法人</w:t>
      </w:r>
    </w:p>
    <w:p>
      <w:pPr>
        <w:pStyle w:val="ListBullet"/>
      </w:pPr>
      <w:r>
        <w:t>未核查签约方是否存在被吊销、注销等情形</w:t>
      </w:r>
    </w:p>
    <w:p>
      <w:pPr>
        <w:pStyle w:val="ListBullet"/>
      </w:pPr>
      <w:r>
        <w:t>未核查签约方是否存在重大诉讼、仲裁案件</w:t>
      </w:r>
    </w:p>
    <w:p>
      <w:pPr>
        <w:pStyle w:val="ListBullet"/>
      </w:pPr>
      <w:r>
        <w:t>未核查被执行信息、经营异常记录等，无法评估信用状况</w:t>
      </w:r>
    </w:p>
    <w:p>
      <w:pPr>
        <w:pStyle w:val="ListBullet"/>
      </w:pPr>
      <w:r>
        <w:t>**法律依据**:</w:t>
      </w:r>
    </w:p>
    <w:p>
      <w:pPr>
        <w:pStyle w:val="ListBullet"/>
      </w:pPr>
      <w:r>
        <w:t>《民法典》第一百四十三条</w:t>
      </w:r>
    </w:p>
    <w:p>
      <w:pPr>
        <w:pStyle w:val="ListBullet"/>
      </w:pPr>
      <w:r>
        <w:t>《公司法》第七条</w:t>
      </w:r>
    </w:p>
    <w:p>
      <w:pPr>
        <w:pStyle w:val="ListBullet"/>
      </w:pPr>
      <w:r>
        <w:t>《企业信息公示暂行条例》第十七条</w:t>
      </w:r>
    </w:p>
    <w:p>
      <w:pPr>
        <w:pStyle w:val="ListBullet"/>
      </w:pPr>
      <w:r>
        <w:t>**修改建议**: 在合同中补充主体声明与保证条款、信息查询授权条款</w:t>
      </w:r>
    </w:p>
    <w:p>
      <w:r>
        <w:t>#### 检查要点2: 核查签约主体涉法涉诉情况</w:t>
      </w:r>
    </w:p>
    <w:p>
      <w:pPr>
        <w:pStyle w:val="ListBullet"/>
      </w:pPr>
      <w:r>
        <w:t>**风险等级**: 高</w:t>
      </w:r>
    </w:p>
    <w:p>
      <w:pPr>
        <w:pStyle w:val="ListBullet"/>
      </w:pPr>
      <w:r>
        <w:t>**审查结论**: 合同中未涉及签约主体涉法涉诉事项核查条款</w:t>
      </w:r>
    </w:p>
    <w:p>
      <w:pPr>
        <w:pStyle w:val="ListBullet"/>
      </w:pPr>
      <w:r>
        <w:t>**原文引用**: 「无相关内容」</w:t>
      </w:r>
    </w:p>
    <w:p>
      <w:pPr>
        <w:pStyle w:val="ListBullet"/>
      </w:pPr>
      <w:r>
        <w:t>**所在位置**: 合同全文</w:t>
      </w:r>
    </w:p>
    <w:p>
      <w:pPr>
        <w:pStyle w:val="ListBullet"/>
      </w:pPr>
      <w:r>
        <w:t>**问题分析**: 未核查签约方是否存在重大诉讼、仲裁案件及被执行人信息，可能影响合同履约</w:t>
      </w:r>
    </w:p>
    <w:p>
      <w:pPr>
        <w:pStyle w:val="ListBullet"/>
      </w:pPr>
      <w:r>
        <w:t>**法律依据**:</w:t>
      </w:r>
    </w:p>
    <w:p>
      <w:pPr>
        <w:pStyle w:val="ListBullet"/>
      </w:pPr>
      <w:r>
        <w:t>《企业信息公示暂行条例》第十七条</w:t>
      </w:r>
    </w:p>
    <w:p>
      <w:pPr>
        <w:pStyle w:val="ListBullet"/>
      </w:pPr>
      <w:r>
        <w:t>**修改建议**: 建议补充涉法涉诉情况声明条款，授权对方通过公开渠道查询相关信息</w:t>
      </w:r>
    </w:p>
    <w:p>
      <w:r>
        <w:t>---</w:t>
      </w:r>
    </w:p>
    <w:p>
      <w:pPr>
        <w:pStyle w:val="Heading3"/>
      </w:pPr>
      <w:r>
        <w:t>C2: 核对经营范围，确认合同标的是否在经营范围之内</w:t>
      </w:r>
    </w:p>
    <w:p>
      <w:r>
        <w:t>#### 检查要点1: 核对合同主体工商登记的经营范围</w:t>
      </w:r>
    </w:p>
    <w:p>
      <w:pPr>
        <w:pStyle w:val="ListBullet"/>
      </w:pPr>
      <w:r>
        <w:t>**风险等级**: 高</w:t>
      </w:r>
    </w:p>
    <w:p>
      <w:pPr>
        <w:pStyle w:val="ListBullet"/>
      </w:pPr>
      <w:r>
        <w:t>**审查结论**: 合同中未约定合同主体的经营范围信息，属于重大合同漏洞</w:t>
      </w:r>
    </w:p>
    <w:p>
      <w:pPr>
        <w:pStyle w:val="ListBullet"/>
      </w:pPr>
      <w:r>
        <w:t>**原文引用**: 无相关内容</w:t>
      </w:r>
    </w:p>
    <w:p>
      <w:pPr>
        <w:pStyle w:val="ListBullet"/>
      </w:pPr>
      <w:r>
        <w:t>**所在位置**: 合同首部/当事人信息条款（缺失）</w:t>
      </w:r>
    </w:p>
    <w:p>
      <w:pPr>
        <w:pStyle w:val="ListBullet"/>
      </w:pPr>
      <w:r>
        <w:t>**问题分析**: 无法从合同文本本身判断交易主体是否具备相应的经营资质</w:t>
      </w:r>
    </w:p>
    <w:p>
      <w:pPr>
        <w:pStyle w:val="ListBullet"/>
      </w:pPr>
      <w:r>
        <w:t>**法律依据**:</w:t>
      </w:r>
    </w:p>
    <w:p>
      <w:pPr>
        <w:pStyle w:val="ListBullet"/>
      </w:pPr>
      <w:r>
        <w:t>《公司法》第十二条</w:t>
      </w:r>
    </w:p>
    <w:p>
      <w:pPr>
        <w:pStyle w:val="ListBullet"/>
      </w:pPr>
      <w:r>
        <w:t>《企业经营范围登记管理规定》第三条</w:t>
      </w:r>
    </w:p>
    <w:p>
      <w:pPr>
        <w:pStyle w:val="ListBullet"/>
      </w:pPr>
      <w:r>
        <w:t>**修改建议**: 在合同首部增加当事人信息条款，载明统一社会信用代码、经营范围等</w:t>
      </w:r>
    </w:p>
    <w:p>
      <w:r>
        <w:t>#### 检查要点2: 比对合同标的与经营范围是否一致</w:t>
      </w:r>
    </w:p>
    <w:p>
      <w:pPr>
        <w:pStyle w:val="ListBullet"/>
      </w:pPr>
      <w:r>
        <w:t>**风险等级**: 高</w:t>
      </w:r>
    </w:p>
    <w:p>
      <w:pPr>
        <w:pStyle w:val="ListBullet"/>
      </w:pPr>
      <w:r>
        <w:t>**审查结论**: 合同中未明确约定合同标的，无法进行经营范围比对</w:t>
      </w:r>
    </w:p>
    <w:p>
      <w:pPr>
        <w:pStyle w:val="ListBullet"/>
      </w:pPr>
      <w:r>
        <w:t>**原文引用**: 无相关内容</w:t>
      </w:r>
    </w:p>
    <w:p>
      <w:pPr>
        <w:pStyle w:val="ListBullet"/>
      </w:pPr>
      <w:r>
        <w:t>**所在位置**: 合同标的条款（缺失或不明确）</w:t>
      </w:r>
    </w:p>
    <w:p>
      <w:pPr>
        <w:pStyle w:val="ListBullet"/>
      </w:pPr>
      <w:r>
        <w:t>**问题分析**: 无法识别超范围经营情形，难以界定责任归属</w:t>
      </w:r>
    </w:p>
    <w:p>
      <w:pPr>
        <w:pStyle w:val="ListBullet"/>
      </w:pPr>
      <w:r>
        <w:t>**法律依据**:</w:t>
      </w:r>
    </w:p>
    <w:p>
      <w:pPr>
        <w:pStyle w:val="ListBullet"/>
      </w:pPr>
      <w:r>
        <w:t>《公司法》第十二条</w:t>
      </w:r>
    </w:p>
    <w:p>
      <w:pPr>
        <w:pStyle w:val="ListBullet"/>
      </w:pPr>
      <w:r>
        <w:t>《企业法人登记管理条例施行细则》第六十三条第四款</w:t>
      </w:r>
    </w:p>
    <w:p>
      <w:pPr>
        <w:pStyle w:val="ListBullet"/>
      </w:pPr>
      <w:r>
        <w:t>**修改建议**: 明确界定合同标的，增加"标的与经营范围确认"条款</w:t>
      </w:r>
    </w:p>
    <w:p>
      <w:r>
        <w:t>#### 检查要点3: 确认是否存在超范围经营情形</w:t>
      </w:r>
    </w:p>
    <w:p>
      <w:pPr>
        <w:pStyle w:val="ListBullet"/>
      </w:pPr>
      <w:r>
        <w:t>**风险等级**: 高</w:t>
      </w:r>
    </w:p>
    <w:p>
      <w:pPr>
        <w:pStyle w:val="ListBullet"/>
      </w:pPr>
      <w:r>
        <w:t>**审查结论**: 合同中缺少经营范围声明与保证条款</w:t>
      </w:r>
    </w:p>
    <w:p>
      <w:pPr>
        <w:pStyle w:val="ListBullet"/>
      </w:pPr>
      <w:r>
        <w:t>**原文引用**: 无相关内容</w:t>
      </w:r>
    </w:p>
    <w:p>
      <w:pPr>
        <w:pStyle w:val="ListBullet"/>
      </w:pPr>
      <w:r>
        <w:t>**所在位置**: 声明与保证条款（缺失）</w:t>
      </w:r>
    </w:p>
    <w:p>
      <w:pPr>
        <w:pStyle w:val="ListBullet"/>
      </w:pPr>
      <w:r>
        <w:t>**问题分析**: 可能导致行政处罚、合同效力瑕疵、履约风险</w:t>
      </w:r>
    </w:p>
    <w:p>
      <w:pPr>
        <w:pStyle w:val="ListBullet"/>
      </w:pPr>
      <w:r>
        <w:t>**法律依据**:</w:t>
      </w:r>
    </w:p>
    <w:p>
      <w:pPr>
        <w:pStyle w:val="ListBullet"/>
      </w:pPr>
      <w:r>
        <w:t>《民法典》第一百五十三条第一款</w:t>
      </w:r>
    </w:p>
    <w:p>
      <w:pPr>
        <w:pStyle w:val="ListBullet"/>
      </w:pPr>
      <w:r>
        <w:t>《企业法人登记管理条例施行细则》第六十三条第四款</w:t>
      </w:r>
    </w:p>
    <w:p>
      <w:pPr>
        <w:pStyle w:val="ListBullet"/>
      </w:pPr>
      <w:r>
        <w:t>**修改建议**: 增加专门的"声明与保证"条款</w:t>
      </w:r>
    </w:p>
    <w:p>
      <w:r>
        <w:t>---</w:t>
      </w:r>
    </w:p>
    <w:p>
      <w:pPr>
        <w:pStyle w:val="Heading3"/>
      </w:pPr>
      <w:r>
        <w:t>C7: 确认采购内容具体明确</w:t>
      </w:r>
    </w:p>
    <w:p>
      <w:r>
        <w:t>#### 检查要点: 品种、规格、型号、等级、花色、附件等具体注明</w:t>
      </w:r>
    </w:p>
    <w:p>
      <w:pPr>
        <w:pStyle w:val="ListBullet"/>
      </w:pPr>
      <w:r>
        <w:t>**风险等级**: 高</w:t>
      </w:r>
    </w:p>
    <w:p>
      <w:pPr>
        <w:pStyle w:val="ListBullet"/>
      </w:pPr>
      <w:r>
        <w:t>**审查结论**: 合同中未找到与"采购内容具体明确"相关的条款内容</w:t>
      </w:r>
    </w:p>
    <w:p>
      <w:pPr>
        <w:pStyle w:val="ListBullet"/>
      </w:pPr>
      <w:r>
        <w:t>**原文引用**: 无</w:t>
      </w:r>
    </w:p>
    <w:p>
      <w:pPr>
        <w:pStyle w:val="ListBullet"/>
      </w:pPr>
      <w:r>
        <w:t>**所在位置**: 无</w:t>
      </w:r>
    </w:p>
    <w:p>
      <w:pPr>
        <w:pStyle w:val="ListBullet"/>
      </w:pPr>
      <w:r>
        <w:t>**问题分析**: 标的（采购内容）是合同的必备条款，必须具体明确</w:t>
      </w:r>
    </w:p>
    <w:p>
      <w:pPr>
        <w:pStyle w:val="ListBullet"/>
      </w:pPr>
      <w:r>
        <w:t>**法律依据**:</w:t>
      </w:r>
    </w:p>
    <w:p>
      <w:pPr>
        <w:pStyle w:val="ListBullet"/>
      </w:pPr>
      <w:r>
        <w:t>《民法典》第四百七十条</w:t>
      </w:r>
    </w:p>
    <w:p>
      <w:pPr>
        <w:pStyle w:val="ListBullet"/>
      </w:pPr>
      <w:r>
        <w:t>《民法典》第五百九十六条</w:t>
      </w:r>
    </w:p>
    <w:p>
      <w:pPr>
        <w:pStyle w:val="ListBullet"/>
      </w:pPr>
      <w:r>
        <w:t>**修改建议**: 请提供完整的合同内容以便进行全面审查</w:t>
      </w:r>
    </w:p>
    <w:p>
      <w:r>
        <w:t>---</w:t>
      </w:r>
    </w:p>
    <w:p>
      <w:pPr>
        <w:pStyle w:val="Heading3"/>
      </w:pPr>
      <w:r>
        <w:t>C10: 确认合同期限明确具体</w:t>
      </w:r>
    </w:p>
    <w:p>
      <w:r>
        <w:t>#### 检查要点1: 合同期限条款缺失</w:t>
      </w:r>
    </w:p>
    <w:p>
      <w:pPr>
        <w:pStyle w:val="ListBullet"/>
      </w:pPr>
      <w:r>
        <w:t>**风险等级**: 高</w:t>
      </w:r>
    </w:p>
    <w:p>
      <w:pPr>
        <w:pStyle w:val="ListBullet"/>
      </w:pPr>
      <w:r>
        <w:t>**审查结论**: 合同中未约定合同履行期限，属于合同核心条款缺失</w:t>
      </w:r>
    </w:p>
    <w:p>
      <w:pPr>
        <w:pStyle w:val="ListBullet"/>
      </w:pPr>
      <w:r>
        <w:t>**原文引用**: 无</w:t>
      </w:r>
    </w:p>
    <w:p>
      <w:pPr>
        <w:pStyle w:val="ListBullet"/>
      </w:pPr>
      <w:r>
        <w:t>**所在位置**: 无</w:t>
      </w:r>
    </w:p>
    <w:p>
      <w:pPr>
        <w:pStyle w:val="ListBullet"/>
      </w:pPr>
      <w:r>
        <w:t>**问题分析**: 将导致合同履行期限不明确，产生履行争议</w:t>
      </w:r>
    </w:p>
    <w:p>
      <w:pPr>
        <w:pStyle w:val="ListBullet"/>
      </w:pPr>
      <w:r>
        <w:t>**法律依据**:</w:t>
      </w:r>
    </w:p>
    <w:p>
      <w:pPr>
        <w:pStyle w:val="ListBullet"/>
      </w:pPr>
      <w:r>
        <w:t>《民法典》第四百七十条第一款第（六）项</w:t>
      </w:r>
    </w:p>
    <w:p>
      <w:pPr>
        <w:pStyle w:val="ListBullet"/>
      </w:pPr>
      <w:r>
        <w:t>《民法典》第一百六十条</w:t>
      </w:r>
    </w:p>
    <w:p>
      <w:pPr>
        <w:pStyle w:val="ListBullet"/>
      </w:pPr>
      <w:r>
        <w:t>《民法典》第五百一十一条第四项</w:t>
      </w:r>
    </w:p>
    <w:p>
      <w:pPr>
        <w:pStyle w:val="ListBullet"/>
      </w:pPr>
      <w:r>
        <w:t>**修改建议**: 明确约定合同生效日期和终止日期，约定合同续期条款</w:t>
      </w:r>
    </w:p>
    <w:p>
      <w:r>
        <w:t>#### 检查要点2: 期限计算方式未明确</w:t>
      </w:r>
    </w:p>
    <w:p>
      <w:pPr>
        <w:pStyle w:val="ListBullet"/>
      </w:pPr>
      <w:r>
        <w:t>**风险等级**: 高</w:t>
      </w:r>
    </w:p>
    <w:p>
      <w:pPr>
        <w:pStyle w:val="ListBullet"/>
      </w:pPr>
      <w:r>
        <w:t>**审查结论**: 未明确期限的计算方式（自然日/工作日）</w:t>
      </w:r>
    </w:p>
    <w:p>
      <w:pPr>
        <w:pStyle w:val="ListBullet"/>
      </w:pPr>
      <w:r>
        <w:t>**原文引用**: 无</w:t>
      </w:r>
    </w:p>
    <w:p>
      <w:pPr>
        <w:pStyle w:val="ListBullet"/>
      </w:pPr>
      <w:r>
        <w:t>**所在位置**: 无</w:t>
      </w:r>
    </w:p>
    <w:p>
      <w:pPr>
        <w:pStyle w:val="ListBullet"/>
      </w:pPr>
      <w:r>
        <w:t>**问题分析**: 未明确"日"是指自然日还是工作日，将导致履行期限计算存在争议</w:t>
      </w:r>
    </w:p>
    <w:p>
      <w:pPr>
        <w:pStyle w:val="ListBullet"/>
      </w:pPr>
      <w:r>
        <w:t>**法律依据**:</w:t>
      </w:r>
    </w:p>
    <w:p>
      <w:pPr>
        <w:pStyle w:val="ListBullet"/>
      </w:pPr>
      <w:r>
        <w:t>《民法典》第四百七十条</w:t>
      </w:r>
    </w:p>
    <w:p>
      <w:pPr>
        <w:pStyle w:val="ListBullet"/>
      </w:pPr>
      <w:r>
        <w:t>**修改建议**: 在合同中明确界定"工作日"与"自然日"的定义，约定节假日顺延规则</w:t>
      </w:r>
    </w:p>
    <w:p>
      <w:r>
        <w:t>---</w:t>
      </w:r>
    </w:p>
    <w:p>
      <w:pPr>
        <w:pStyle w:val="Heading3"/>
      </w:pPr>
      <w:r>
        <w:t>C8: 确认合同金额明确具体</w:t>
      </w:r>
    </w:p>
    <w:p>
      <w:r>
        <w:t>#### 检查要点: 金额条款完整性</w:t>
      </w:r>
    </w:p>
    <w:p>
      <w:pPr>
        <w:pStyle w:val="ListBullet"/>
      </w:pPr>
      <w:r>
        <w:t>**风险等级**: 中</w:t>
      </w:r>
    </w:p>
    <w:p>
      <w:pPr>
        <w:pStyle w:val="ListBullet"/>
      </w:pPr>
      <w:r>
        <w:t>**审查结论**: 合同中未包含合同金额相关条款</w:t>
      </w:r>
    </w:p>
    <w:p>
      <w:pPr>
        <w:pStyle w:val="ListBullet"/>
      </w:pPr>
      <w:r>
        <w:t>**原文引用**: 无</w:t>
      </w:r>
    </w:p>
    <w:p>
      <w:pPr>
        <w:pStyle w:val="ListBullet"/>
      </w:pPr>
      <w:r>
        <w:t>**所在位置**: 无</w:t>
      </w:r>
    </w:p>
    <w:p>
      <w:pPr>
        <w:pStyle w:val="ListBullet"/>
      </w:pPr>
      <w:r>
        <w:t>**问题分析**: 缺少金额条款可能导致合同主要权利义务不明确</w:t>
      </w:r>
    </w:p>
    <w:p>
      <w:pPr>
        <w:pStyle w:val="ListBullet"/>
      </w:pPr>
      <w:r>
        <w:t>**法律依据**:</w:t>
      </w:r>
    </w:p>
    <w:p>
      <w:pPr>
        <w:pStyle w:val="ListBullet"/>
      </w:pPr>
      <w:r>
        <w:t>《民法典》第四百七十条</w:t>
      </w:r>
    </w:p>
    <w:p>
      <w:pPr>
        <w:pStyle w:val="ListBullet"/>
      </w:pPr>
      <w:r>
        <w:t>最高人民法院《关于适用〈民法典〉合同编通则若干问题的解释》第三条</w:t>
      </w:r>
    </w:p>
    <w:p>
      <w:pPr>
        <w:pStyle w:val="ListBullet"/>
      </w:pPr>
      <w:r>
        <w:t>**修改建议**: 建议添加合同金额条款，明确单价、总价、币种、支付方式</w:t>
      </w:r>
    </w:p>
    <w:p>
      <w:r>
        <w:t>---</w:t>
      </w:r>
    </w:p>
    <w:p>
      <w:pPr>
        <w:pStyle w:val="Heading3"/>
      </w:pPr>
      <w:r>
        <w:t>C9: 确认付款计划清晰合理</w:t>
      </w:r>
    </w:p>
    <w:p>
      <w:r>
        <w:t>#### 检查要点1: 付款节点明确性</w:t>
      </w:r>
    </w:p>
    <w:p>
      <w:pPr>
        <w:pStyle w:val="ListBullet"/>
      </w:pPr>
      <w:r>
        <w:t>**风险等级**: 高</w:t>
      </w:r>
    </w:p>
    <w:p>
      <w:pPr>
        <w:pStyle w:val="ListBullet"/>
      </w:pPr>
      <w:r>
        <w:t>**审查结论**: 合同中未包含任何付款计划、付款节点或付款条件的约定</w:t>
      </w:r>
    </w:p>
    <w:p>
      <w:pPr>
        <w:pStyle w:val="ListBullet"/>
      </w:pPr>
      <w:r>
        <w:t>**原文引用**: 无</w:t>
      </w:r>
    </w:p>
    <w:p>
      <w:pPr>
        <w:pStyle w:val="ListBullet"/>
      </w:pPr>
      <w:r>
        <w:t>**所在位置**: 无</w:t>
      </w:r>
    </w:p>
    <w:p>
      <w:pPr>
        <w:pStyle w:val="ListBullet"/>
      </w:pPr>
      <w:r>
        <w:t>**问题分析**: 缺少付款计划条款，将导致合同履行过程中产生付款争议的风险</w:t>
      </w:r>
    </w:p>
    <w:p>
      <w:pPr>
        <w:pStyle w:val="ListBullet"/>
      </w:pPr>
      <w:r>
        <w:t>**法律依据**:</w:t>
      </w:r>
    </w:p>
    <w:p>
      <w:pPr>
        <w:pStyle w:val="ListBullet"/>
      </w:pPr>
      <w:r>
        <w:t>《民法典》第五百九十五条</w:t>
      </w:r>
    </w:p>
    <w:p>
      <w:pPr>
        <w:pStyle w:val="ListBullet"/>
      </w:pPr>
      <w:r>
        <w:t>**修改建议**: 增加付款计划条款，明确付款阶段、金额、时间和条件</w:t>
      </w:r>
    </w:p>
    <w:p>
      <w:r>
        <w:t>#### 检查要点2: 维保金预留</w:t>
      </w:r>
    </w:p>
    <w:p>
      <w:pPr>
        <w:pStyle w:val="ListBullet"/>
      </w:pPr>
      <w:r>
        <w:t>**风险等级**: 中</w:t>
      </w:r>
    </w:p>
    <w:p>
      <w:pPr>
        <w:pStyle w:val="ListBullet"/>
      </w:pPr>
      <w:r>
        <w:t>**审查结论**: 合同中未涉及维保金相关约定</w:t>
      </w:r>
    </w:p>
    <w:p>
      <w:pPr>
        <w:pStyle w:val="ListBullet"/>
      </w:pPr>
      <w:r>
        <w:t>**原文引用**: 无</w:t>
      </w:r>
    </w:p>
    <w:p>
      <w:pPr>
        <w:pStyle w:val="ListBullet"/>
      </w:pPr>
      <w:r>
        <w:t>**所在位置**: 无</w:t>
      </w:r>
    </w:p>
    <w:p>
      <w:pPr>
        <w:pStyle w:val="ListBullet"/>
      </w:pPr>
      <w:r>
        <w:t>**问题分析**: 缺少维保金约定可能影响买方的质量维权</w:t>
      </w:r>
    </w:p>
    <w:p>
      <w:pPr>
        <w:pStyle w:val="ListBullet"/>
      </w:pPr>
      <w:r>
        <w:t>**法律依据**:</w:t>
      </w:r>
    </w:p>
    <w:p>
      <w:pPr>
        <w:pStyle w:val="ListBullet"/>
      </w:pPr>
      <w:r>
        <w:t>《民法典》第五百八十五条</w:t>
      </w:r>
    </w:p>
    <w:p>
      <w:pPr>
        <w:pStyle w:val="ListBullet"/>
      </w:pPr>
      <w:r>
        <w:t>**修改建议**: 建议增加维保金条款</w:t>
      </w:r>
    </w:p>
    <w:p>
      <w:r>
        <w:t>#### 检查要点3: 发票类型明确性</w:t>
      </w:r>
    </w:p>
    <w:p>
      <w:pPr>
        <w:pStyle w:val="ListBullet"/>
      </w:pPr>
      <w:r>
        <w:t>**风险等级**: 中</w:t>
      </w:r>
    </w:p>
    <w:p>
      <w:pPr>
        <w:pStyle w:val="ListBullet"/>
      </w:pPr>
      <w:r>
        <w:t>**审查结论**: 合同中未明确约定发票类型</w:t>
      </w:r>
    </w:p>
    <w:p>
      <w:pPr>
        <w:pStyle w:val="ListBullet"/>
      </w:pPr>
      <w:r>
        <w:t>**原文引用**: 无</w:t>
      </w:r>
    </w:p>
    <w:p>
      <w:pPr>
        <w:pStyle w:val="ListBullet"/>
      </w:pPr>
      <w:r>
        <w:t>**所在位置**: 无</w:t>
      </w:r>
    </w:p>
    <w:p>
      <w:pPr>
        <w:pStyle w:val="ListBullet"/>
      </w:pPr>
      <w:r>
        <w:t>**问题分析**: 发票类型直接影响买方的税务成本和抵扣权益</w:t>
      </w:r>
    </w:p>
    <w:p>
      <w:pPr>
        <w:pStyle w:val="ListBullet"/>
      </w:pPr>
      <w:r>
        <w:t>**法律依据**:</w:t>
      </w:r>
    </w:p>
    <w:p>
      <w:pPr>
        <w:pStyle w:val="ListBullet"/>
      </w:pPr>
      <w:r>
        <w:t>《增值税暂行条例》第二十一条</w:t>
      </w:r>
    </w:p>
    <w:p>
      <w:pPr>
        <w:pStyle w:val="ListBullet"/>
      </w:pPr>
      <w:r>
        <w:t>**修改建议**: 明确约定发票类型、开具时间和送达方式</w:t>
      </w:r>
    </w:p>
    <w:p>
      <w:r>
        <w:t>---</w:t>
      </w:r>
    </w:p>
    <w:p>
      <w:pPr>
        <w:pStyle w:val="Heading3"/>
      </w:pPr>
      <w:r>
        <w:t>C15: 校验援引法律有效性</w:t>
      </w:r>
    </w:p>
    <w:p>
      <w:pPr>
        <w:pStyle w:val="ListBullet"/>
      </w:pPr>
      <w:r>
        <w:t>**风险等级**: 中</w:t>
      </w:r>
    </w:p>
    <w:p>
      <w:pPr>
        <w:pStyle w:val="ListBullet"/>
      </w:pPr>
      <w:r>
        <w:t>**审查结论**: 合同中未包含援引法律条款或相关有效性校验内容</w:t>
      </w:r>
    </w:p>
    <w:p>
      <w:pPr>
        <w:pStyle w:val="ListBullet"/>
      </w:pPr>
      <w:r>
        <w:t>**原文引用**: 无</w:t>
      </w:r>
    </w:p>
    <w:p>
      <w:pPr>
        <w:pStyle w:val="ListBullet"/>
      </w:pPr>
      <w:r>
        <w:t>**所在位置**: 无</w:t>
      </w:r>
    </w:p>
    <w:p>
      <w:pPr>
        <w:pStyle w:val="ListBullet"/>
      </w:pPr>
      <w:r>
        <w:t>**问题分析**: 无法确认合同是否援引了已失效或被废止的法律条文</w:t>
      </w:r>
    </w:p>
    <w:p>
      <w:pPr>
        <w:pStyle w:val="ListBullet"/>
      </w:pPr>
      <w:r>
        <w:t>**法律依据**:</w:t>
      </w:r>
    </w:p>
    <w:p>
      <w:pPr>
        <w:pStyle w:val="ListBullet"/>
      </w:pPr>
      <w:r>
        <w:t>《民法典》第四百六十四条、第四百六十六条</w:t>
      </w:r>
    </w:p>
    <w:p>
      <w:pPr>
        <w:pStyle w:val="ListBullet"/>
      </w:pPr>
      <w:r>
        <w:t>**修改建议**: 在合同中明确约定法律适用条款</w:t>
      </w:r>
    </w:p>
    <w:p>
      <w:r>
        <w:t>---</w:t>
      </w:r>
    </w:p>
    <w:p>
      <w:pPr>
        <w:pStyle w:val="Heading3"/>
      </w:pPr>
      <w:r>
        <w:t>C16: 确认合同签署栏格式规范</w:t>
      </w:r>
    </w:p>
    <w:p>
      <w:pPr>
        <w:pStyle w:val="ListBullet"/>
      </w:pPr>
      <w:r>
        <w:t>**风险等级**: 中</w:t>
      </w:r>
    </w:p>
    <w:p>
      <w:pPr>
        <w:pStyle w:val="ListBullet"/>
      </w:pPr>
      <w:r>
        <w:t>**审查结论**: 在提供的合同内容中未找到合同签署栏相关章节</w:t>
      </w:r>
    </w:p>
    <w:p>
      <w:pPr>
        <w:pStyle w:val="ListBullet"/>
      </w:pPr>
      <w:r>
        <w:t>**原文引用**: 无</w:t>
      </w:r>
    </w:p>
    <w:p>
      <w:pPr>
        <w:pStyle w:val="ListBullet"/>
      </w:pPr>
      <w:r>
        <w:t>**所在位置**: 无</w:t>
      </w:r>
    </w:p>
    <w:p>
      <w:pPr>
        <w:pStyle w:val="ListBullet"/>
      </w:pPr>
      <w:r>
        <w:t>**问题分析**: 无法确认合同是否包含规范的签署栏格式声明</w:t>
      </w:r>
    </w:p>
    <w:p>
      <w:pPr>
        <w:pStyle w:val="ListBullet"/>
      </w:pPr>
      <w:r>
        <w:t>**法律依据**:</w:t>
      </w:r>
    </w:p>
    <w:p>
      <w:pPr>
        <w:pStyle w:val="ListBullet"/>
      </w:pPr>
      <w:r>
        <w:t>《民法典》第四百六十九条</w:t>
      </w:r>
    </w:p>
    <w:p>
      <w:pPr>
        <w:pStyle w:val="ListBullet"/>
      </w:pPr>
      <w:r>
        <w:t>**修改建议**: 在正文最后添加"以下为合同签署栏"或"以下无正文"声明</w:t>
      </w:r>
    </w:p>
    <w:p>
      <w:r>
        <w:t>---</w:t>
      </w:r>
    </w:p>
    <w:p>
      <w:pPr>
        <w:pStyle w:val="Heading2"/>
      </w:pPr>
      <w:r>
        <w:t>四、优先处理建议</w:t>
      </w:r>
    </w:p>
    <w:p>
      <w:r>
        <w:t>按风险等级排序，列出需要优先处理的问题：</w:t>
      </w:r>
    </w:p>
    <w:p>
      <w:pPr>
        <w:pStyle w:val="Heading3"/>
      </w:pPr>
      <w:r>
        <w:t>高优先级（必须处理）</w:t>
      </w:r>
    </w:p>
    <w:p>
      <w:r>
        <w:t>| 序号 | 问题 | 建议措施 |</w:t>
      </w:r>
    </w:p>
    <w:p>
      <w:r>
        <w:t>|------|------|---------|</w:t>
      </w:r>
    </w:p>
    <w:p>
      <w:r>
        <w:t>| 1 | 合同主体信息缺失 | 补充当事人信息条款，载明名称、统一社会信用代码、经营范围、住所等 |</w:t>
      </w:r>
    </w:p>
    <w:p>
      <w:r>
        <w:t>| 2 | 经营范围未约定 | 增加经营范围声明与保证条款，核实合同标的是否在经营范围 |</w:t>
      </w:r>
    </w:p>
    <w:p>
      <w:r>
        <w:t>| 3 | 采购内容不明确 | 明确合同标的物的品种、规格、型号、数量等 |</w:t>
      </w:r>
    </w:p>
    <w:p>
      <w:r>
        <w:t>| 4 | 合同期限未约定 | 补充合同生效期、履行期、终止期条款 |</w:t>
      </w:r>
    </w:p>
    <w:p>
      <w:pPr>
        <w:pStyle w:val="Heading3"/>
      </w:pPr>
      <w:r>
        <w:t>中优先级（建议处理）</w:t>
      </w:r>
    </w:p>
    <w:p>
      <w:r>
        <w:t>| 序号 | 问题 | 建议措施 |</w:t>
      </w:r>
    </w:p>
    <w:p>
      <w:r>
        <w:t>|------|------|---------|</w:t>
      </w:r>
    </w:p>
    <w:p>
      <w:r>
        <w:t>| 5 | 合同金额未明确 | 补充价款条款，明确单价、总价、币种 |</w:t>
      </w:r>
    </w:p>
    <w:p>
      <w:r>
        <w:t>| 6 | 付款计划缺失 | 补充付款计划条款，明确付款节点和条件 |</w:t>
      </w:r>
    </w:p>
    <w:p>
      <w:r>
        <w:t>| 7 | 维保金未约定 | 建议约定5%-10%维保金 |</w:t>
      </w:r>
    </w:p>
    <w:p>
      <w:r>
        <w:t>| 8 | 发票类型未明确 | 约定增值税专用发票及开具时间 |</w:t>
      </w:r>
    </w:p>
    <w:p>
      <w:r>
        <w:t>| 9 | 签署栏格式不规范 | 补充签署栏声明条款 |</w:t>
      </w:r>
    </w:p>
    <w:p>
      <w:r>
        <w:t>| 10 | 法律适用条款缺失 | 补充法律适用声明 |</w:t>
      </w:r>
    </w:p>
    <w:p>
      <w:r>
        <w:t>---</w:t>
      </w:r>
    </w:p>
    <w:p>
      <w:r>
        <w:t>**结论**：该合同存在严重的核心条款缺失问题，建议补充完整后再进行正式签约前审查。</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